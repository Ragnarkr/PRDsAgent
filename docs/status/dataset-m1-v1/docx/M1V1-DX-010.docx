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M1V1-DX-010</w:t>
      </w:r>
    </w:p>
    <w:p>
      <w:r>
        <w:t>样本编号：M1V1-DX-010</w:t>
      </w:r>
    </w:p>
    <w:p>
      <w:r>
        <w:t>领域：governance</w:t>
      </w:r>
    </w:p>
    <w:p>
      <w:r>
        <w:t>来源：history_repo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